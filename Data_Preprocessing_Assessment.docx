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Assessment: Data Preprocessing using NumPy &amp; Pandas</w:t>
      </w:r>
    </w:p>
    <w:p>
      <w:r>
        <w:t>Use NumPy and Pandas libraries to clean, preprocess, and analyze the given dataset.</w:t>
      </w:r>
    </w:p>
    <w:p>
      <w:pPr>
        <w:pStyle w:val="Heading2"/>
      </w:pPr>
      <w:r>
        <w:t>Part 1 — NumPy Operations</w:t>
      </w:r>
    </w:p>
    <w:p>
      <w:pPr>
        <w:pStyle w:val="ListBullet"/>
      </w:pPr>
      <w:r>
        <w:t>Create a NumPy array from the math_score column.</w:t>
      </w:r>
    </w:p>
    <w:p>
      <w:pPr>
        <w:pStyle w:val="ListBullet"/>
      </w:pPr>
      <w:r>
        <w:t>Find the mean, median, maximum, and minimum values.</w:t>
      </w:r>
    </w:p>
    <w:p>
      <w:pPr>
        <w:pStyle w:val="ListBullet"/>
      </w:pPr>
      <w:r>
        <w:t>Normalize the scores using NumPy.</w:t>
      </w:r>
    </w:p>
    <w:p>
      <w:pPr>
        <w:pStyle w:val="Heading2"/>
      </w:pPr>
      <w:r>
        <w:t>Part 2 — Pandas Exploration</w:t>
      </w:r>
    </w:p>
    <w:p>
      <w:pPr>
        <w:pStyle w:val="ListBullet"/>
      </w:pPr>
      <w:r>
        <w:t>Load the dataset using Pandas.</w:t>
      </w:r>
    </w:p>
    <w:p>
      <w:pPr>
        <w:pStyle w:val="ListBullet"/>
      </w:pPr>
      <w:r>
        <w:t>Display the first 5 rows of the dataset.</w:t>
      </w:r>
    </w:p>
    <w:p>
      <w:pPr>
        <w:pStyle w:val="ListBullet"/>
      </w:pPr>
      <w:r>
        <w:t>Check the data types of all columns.</w:t>
      </w:r>
    </w:p>
    <w:p>
      <w:pPr>
        <w:pStyle w:val="ListBullet"/>
      </w:pPr>
      <w:r>
        <w:t>Find the total number of missing values in each column.</w:t>
      </w:r>
    </w:p>
    <w:p>
      <w:pPr>
        <w:pStyle w:val="ListBullet"/>
      </w:pPr>
      <w:r>
        <w:t>Find students with attendance below 70%.</w:t>
      </w:r>
    </w:p>
    <w:p>
      <w:pPr>
        <w:pStyle w:val="Heading2"/>
      </w:pPr>
      <w:r>
        <w:t>Part 3 — Data Preprocessing</w:t>
      </w:r>
    </w:p>
    <w:p>
      <w:pPr>
        <w:pStyle w:val="ListBullet"/>
      </w:pPr>
      <w:r>
        <w:t>Identify and handle missing values.</w:t>
      </w:r>
    </w:p>
    <w:p>
      <w:pPr>
        <w:pStyle w:val="ListBullet"/>
      </w:pPr>
      <w:r>
        <w:t>Convert incorrect data formats into proper formats.</w:t>
      </w:r>
    </w:p>
    <w:p>
      <w:pPr>
        <w:pStyle w:val="ListBullet"/>
      </w:pPr>
      <w:r>
        <w:t>Convert the exam_date column into datetime format.</w:t>
      </w:r>
    </w:p>
    <w:p>
      <w:pPr>
        <w:pStyle w:val="ListBullet"/>
      </w:pPr>
      <w:r>
        <w:t>Detect and handle outliers in math_score and science_score columns.</w:t>
      </w:r>
    </w:p>
    <w:p>
      <w:pPr>
        <w:pStyle w:val="ListBullet"/>
      </w:pPr>
      <w:r>
        <w:t>Find and remove duplicate rows.</w:t>
      </w:r>
    </w:p>
    <w:p>
      <w:pPr>
        <w:pStyle w:val="Heading2"/>
      </w:pPr>
      <w:r>
        <w:t>Part 4 — Data Analysis</w:t>
      </w:r>
    </w:p>
    <w:p>
      <w:pPr>
        <w:pStyle w:val="ListBullet"/>
      </w:pPr>
      <w:r>
        <w:t>Create a new column named average_score.</w:t>
      </w:r>
    </w:p>
    <w:p>
      <w:pPr>
        <w:pStyle w:val="ListBullet"/>
      </w:pPr>
      <w:r>
        <w:t>Find the top 5 students based on average_score.</w:t>
      </w:r>
    </w:p>
    <w:p>
      <w:pPr>
        <w:pStyle w:val="ListBullet"/>
      </w:pPr>
      <w:r>
        <w:t>Calculate the correlation between attendance and marks.</w:t>
      </w:r>
    </w:p>
    <w:p>
      <w:pPr>
        <w:pStyle w:val="ListBullet"/>
      </w:pPr>
      <w:r>
        <w:t>Group students by gender and calculate average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